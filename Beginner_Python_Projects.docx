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Beginner Python Projects</w:t>
      </w:r>
    </w:p>
    <w:p>
      <w:pPr>
        <w:pStyle w:val="Heading2"/>
      </w:pPr>
      <w:r>
        <w:t>calculator.py</w:t>
      </w:r>
    </w:p>
    <w:p>
      <w:r>
        <w:rPr>
          <w:rFonts w:ascii="Courier New" w:hAnsi="Courier New"/>
          <w:sz w:val="20"/>
        </w:rPr>
        <w:t>num1=float(input("Enter first number: "))</w:t>
        <w:br/>
        <w:t>op=input("Enter operator (+,-,*,/): ")</w:t>
        <w:br/>
        <w:t>num2=float(input("Enter second number: "))</w:t>
        <w:br/>
        <w:t>if op=="+":</w:t>
        <w:br/>
        <w:t xml:space="preserve">    print(num1+num2)</w:t>
        <w:br/>
        <w:t>elif op=="-":</w:t>
        <w:br/>
        <w:t xml:space="preserve">    print(num1-num2)</w:t>
        <w:br/>
        <w:t>elif op=="*":</w:t>
        <w:br/>
        <w:t xml:space="preserve">    print(num1*num2)</w:t>
        <w:br/>
        <w:t>elif op=="/":</w:t>
        <w:br/>
        <w:t xml:space="preserve">    if num2!=0:</w:t>
        <w:br/>
        <w:t xml:space="preserve">        print(num1/num2)</w:t>
        <w:br/>
        <w:t xml:space="preserve">    else:</w:t>
        <w:br/>
        <w:t xml:space="preserve">        print("Cannot divide by zero.")</w:t>
        <w:br/>
        <w:t>else:</w:t>
        <w:br/>
        <w:t xml:space="preserve">    print("Invalid operator.")</w:t>
      </w:r>
    </w:p>
    <w:p>
      <w:pPr>
        <w:pStyle w:val="Heading2"/>
      </w:pPr>
      <w:r>
        <w:t>grade_calculator.py</w:t>
      </w:r>
    </w:p>
    <w:p>
      <w:r>
        <w:rPr>
          <w:rFonts w:ascii="Courier New" w:hAnsi="Courier New"/>
          <w:sz w:val="20"/>
        </w:rPr>
        <w:t>marks=[]</w:t>
        <w:br/>
        <w:t>for i in range(5):</w:t>
        <w:br/>
        <w:t xml:space="preserve">    marks.append(float(input(f"Enter marks for subject {i+1}: ")))</w:t>
        <w:br/>
        <w:t>avg=sum(marks)/5</w:t>
        <w:br/>
        <w:t>print("Average:",avg)</w:t>
        <w:br/>
        <w:t>if avg&gt;=90: print("A")</w:t>
        <w:br/>
        <w:t>elif avg&gt;=80: print("B")</w:t>
        <w:br/>
        <w:t>elif avg&gt;=70: print("C")</w:t>
        <w:br/>
        <w:t>elif avg&gt;=60: print("D")</w:t>
        <w:br/>
        <w:t>else: print("F")</w:t>
      </w:r>
    </w:p>
    <w:p>
      <w:pPr>
        <w:pStyle w:val="Heading2"/>
      </w:pPr>
      <w:r>
        <w:t>guess_game.py</w:t>
      </w:r>
    </w:p>
    <w:p>
      <w:r>
        <w:rPr>
          <w:rFonts w:ascii="Courier New" w:hAnsi="Courier New"/>
          <w:sz w:val="20"/>
        </w:rPr>
        <w:t>import random</w:t>
        <w:br/>
        <w:t>secret=random.randint(1,10)</w:t>
        <w:br/>
        <w:t>while True:</w:t>
        <w:br/>
        <w:t xml:space="preserve">    guess=int(input("Guess (1-10): "))</w:t>
        <w:br/>
        <w:t xml:space="preserve">    if guess==secret:</w:t>
        <w:br/>
        <w:t xml:space="preserve">        print("Correct!")</w:t>
        <w:br/>
        <w:t xml:space="preserve">        break</w:t>
        <w:br/>
        <w:t xml:space="preserve">    elif guess&lt;secret:</w:t>
        <w:br/>
        <w:t xml:space="preserve">        print("Too low")</w:t>
        <w:br/>
        <w:t xml:space="preserve">    else:</w:t>
        <w:br/>
        <w:t xml:space="preserve">        print("Too high")</w:t>
      </w:r>
    </w:p>
    <w:p>
      <w:pPr>
        <w:pStyle w:val="Heading2"/>
      </w:pPr>
      <w:r>
        <w:t>todo_list.py</w:t>
      </w:r>
    </w:p>
    <w:p>
      <w:r>
        <w:rPr>
          <w:rFonts w:ascii="Courier New" w:hAnsi="Courier New"/>
          <w:sz w:val="20"/>
        </w:rPr>
        <w:t>tasks=[]</w:t>
        <w:br/>
        <w:t>while True:</w:t>
        <w:br/>
        <w:t xml:space="preserve">    print("1.Add 2.View 3.Exit")</w:t>
        <w:br/>
        <w:t xml:space="preserve">    c=input("Choose: ")</w:t>
        <w:br/>
        <w:t xml:space="preserve">    if c=="1":</w:t>
        <w:br/>
        <w:t xml:space="preserve">        tasks.append(input("Task: "))</w:t>
        <w:br/>
        <w:t xml:space="preserve">    elif c=="2":</w:t>
        <w:br/>
        <w:t xml:space="preserve">        for i,t in enumerate(tasks,1):</w:t>
        <w:br/>
        <w:t xml:space="preserve">            print(i,t)</w:t>
        <w:br/>
        <w:t xml:space="preserve">    elif c=="3":</w:t>
        <w:br/>
        <w:t xml:space="preserve">        break</w:t>
      </w:r>
    </w:p>
    <w:p>
      <w:pPr>
        <w:pStyle w:val="Heading2"/>
      </w:pPr>
      <w:r>
        <w:t>password_generator.py</w:t>
      </w:r>
    </w:p>
    <w:p>
      <w:r>
        <w:rPr>
          <w:rFonts w:ascii="Courier New" w:hAnsi="Courier New"/>
          <w:sz w:val="20"/>
        </w:rPr>
        <w:t>import random,string</w:t>
        <w:br/>
        <w:t>length=int(input("Length: "))</w:t>
        <w:br/>
        <w:t>chars=string.ascii_letters+string.digits+string.punctuation</w:t>
        <w:br/>
        <w:t>password="".join(random.choice(chars) for _ in range(length))</w:t>
        <w:br/>
        <w:t>print(password)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